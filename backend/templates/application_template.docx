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ЗАЯВКА НА УЧАСТИЕ В ТЕНДЕРЕ</w:t>
      </w:r>
    </w:p>
    <w:p>
      <w:r>
        <w:t>Тендер: {{TENDER_TITLE}}</w:t>
      </w:r>
    </w:p>
    <w:p>
      <w:r>
        <w:t>Номер: {{TENDER_NUMBER}}</w:t>
      </w:r>
    </w:p>
    <w:p>
      <w:r>
        <w:t>Заказчик: {{CUSTOMER_NAME}}</w:t>
      </w:r>
    </w:p>
    <w:p>
      <w:r>
        <w:t>Сумма (НМЦК): {{PRICE}} руб.</w:t>
      </w:r>
    </w:p>
    <w:p>
      <w:r>
        <w:t>Дата подачи: {{CURRENT_DATE}}</w:t>
      </w:r>
    </w:p>
    <w:p>
      <w:r>
        <w:t>Исполнитель: ООО "ЛЕОНИКА"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